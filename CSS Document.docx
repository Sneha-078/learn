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CSS Important Topics – Quick Notes</w:t>
      </w:r>
    </w:p>
    <w:p>
      <w:pPr>
        <w:pStyle w:val="Heading2"/>
      </w:pPr>
      <w:r>
        <w:t>Border Properties</w:t>
      </w:r>
    </w:p>
    <w:p>
      <w:r>
        <w:t>Border properties are used to define the style, color, and width of the border around an HTML element.</w:t>
      </w:r>
    </w:p>
    <w:p/>
    <w:p>
      <w:r>
        <w:t>1. border-style</w:t>
      </w:r>
    </w:p>
    <w:p>
      <w:r>
        <w:t>Defines the style of the border.</w:t>
      </w:r>
    </w:p>
    <w:p>
      <w:r>
        <w:t>Example:</w:t>
      </w:r>
    </w:p>
    <w:p>
      <w:r>
        <w:t>div {</w:t>
      </w:r>
    </w:p>
    <w:p>
      <w:r>
        <w:t xml:space="preserve">  border-style: solid;</w:t>
      </w:r>
    </w:p>
    <w:p>
      <w:r>
        <w:t>}</w:t>
      </w:r>
    </w:p>
    <w:p/>
    <w:p>
      <w:r>
        <w:t>Common values:</w:t>
      </w:r>
    </w:p>
    <w:p>
      <w:r>
        <w:t>solid, dashed, dotted, double, groove, ridge, inset, outset, none</w:t>
      </w:r>
    </w:p>
    <w:p/>
    <w:p>
      <w:r>
        <w:t>2. border-color</w:t>
      </w:r>
    </w:p>
    <w:p>
      <w:r>
        <w:t>Defines the color of the border.</w:t>
      </w:r>
    </w:p>
    <w:p>
      <w:r>
        <w:t>Example:</w:t>
      </w:r>
    </w:p>
    <w:p>
      <w:r>
        <w:t>div {</w:t>
      </w:r>
    </w:p>
    <w:p>
      <w:r>
        <w:t xml:space="preserve">  border-color: red;</w:t>
      </w:r>
    </w:p>
    <w:p>
      <w:r>
        <w:t>}</w:t>
      </w:r>
    </w:p>
    <w:p/>
    <w:p>
      <w:r>
        <w:t>3. border-width</w:t>
      </w:r>
    </w:p>
    <w:p>
      <w:r>
        <w:t>Defines the thickness of the border.</w:t>
      </w:r>
    </w:p>
    <w:p>
      <w:r>
        <w:t>Example:</w:t>
      </w:r>
    </w:p>
    <w:p>
      <w:r>
        <w:t>div {</w:t>
      </w:r>
    </w:p>
    <w:p>
      <w:r>
        <w:t xml:space="preserve">  border-width: 2px;</w:t>
      </w:r>
    </w:p>
    <w:p>
      <w:r>
        <w:t>}</w:t>
      </w:r>
    </w:p>
    <w:p/>
    <w:p>
      <w:r>
        <w:t>4. Shorthand Property</w:t>
      </w:r>
    </w:p>
    <w:p>
      <w:r>
        <w:t>You can write all border properties in a single line.</w:t>
      </w:r>
    </w:p>
    <w:p>
      <w:r>
        <w:t>Example:</w:t>
      </w:r>
    </w:p>
    <w:p>
      <w:r>
        <w:t>div {</w:t>
      </w:r>
    </w:p>
    <w:p>
      <w:r>
        <w:t xml:space="preserve">  border: 1px solid black;</w:t>
      </w:r>
    </w:p>
    <w:p>
      <w:r>
        <w:t>}</w:t>
      </w:r>
    </w:p>
    <w:p>
      <w:pPr>
        <w:pStyle w:val="Heading2"/>
      </w:pPr>
      <w:r>
        <w:t>CSS Box Model</w:t>
      </w:r>
    </w:p>
    <w:p>
      <w:r>
        <w:t>The CSS Box Model represents the layout of elements on a webpage.</w:t>
      </w:r>
    </w:p>
    <w:p/>
    <w:p>
      <w:r>
        <w:t>It consists of four parts:</w:t>
      </w:r>
    </w:p>
    <w:p/>
    <w:p>
      <w:r>
        <w:t>1. Content</w:t>
      </w:r>
    </w:p>
    <w:p>
      <w:r>
        <w:t>The actual text or image inside the element.</w:t>
      </w:r>
    </w:p>
    <w:p/>
    <w:p>
      <w:r>
        <w:t>2. Padding</w:t>
      </w:r>
    </w:p>
    <w:p>
      <w:r>
        <w:t>Space between the content and the border.</w:t>
      </w:r>
    </w:p>
    <w:p/>
    <w:p>
      <w:r>
        <w:t>3. Border</w:t>
      </w:r>
    </w:p>
    <w:p>
      <w:r>
        <w:t>The boundary that surrounds padding and content.</w:t>
      </w:r>
    </w:p>
    <w:p/>
    <w:p>
      <w:r>
        <w:t>4. Margin</w:t>
      </w:r>
    </w:p>
    <w:p>
      <w:r>
        <w:t>The outer space outside the border used to create distance between elements.</w:t>
      </w:r>
    </w:p>
    <w:p/>
    <w:p>
      <w:r>
        <w:t>Example:</w:t>
      </w:r>
    </w:p>
    <w:p>
      <w:r>
        <w:t>div {</w:t>
      </w:r>
    </w:p>
    <w:p>
      <w:r>
        <w:t xml:space="preserve">  margin: 20px;</w:t>
      </w:r>
    </w:p>
    <w:p>
      <w:r>
        <w:t xml:space="preserve">  border: 1px solid black;</w:t>
      </w:r>
    </w:p>
    <w:p>
      <w:r>
        <w:t xml:space="preserve">  padding: 10px;</w:t>
      </w:r>
    </w:p>
    <w:p>
      <w:r>
        <w:t>}</w:t>
      </w:r>
    </w:p>
    <w:p>
      <w:pPr>
        <w:pStyle w:val="Heading2"/>
      </w:pPr>
      <w:r>
        <w:t>Flexbox</w:t>
      </w:r>
    </w:p>
    <w:p>
      <w:r>
        <w:t>Flexbox is used to create flexible and responsive layouts.</w:t>
      </w:r>
    </w:p>
    <w:p/>
    <w:p>
      <w:r>
        <w:t>1. display: flex</w:t>
      </w:r>
    </w:p>
    <w:p>
      <w:r>
        <w:t>Turns a container into a flex container.</w:t>
      </w:r>
    </w:p>
    <w:p/>
    <w:p>
      <w:r>
        <w:t>Example:</w:t>
      </w:r>
    </w:p>
    <w:p>
      <w:r>
        <w:t>.container {</w:t>
      </w:r>
    </w:p>
    <w:p>
      <w:r>
        <w:t xml:space="preserve">  display: flex;</w:t>
      </w:r>
    </w:p>
    <w:p>
      <w:r>
        <w:t>}</w:t>
      </w:r>
    </w:p>
    <w:p/>
    <w:p>
      <w:r>
        <w:t>2. flex-direction</w:t>
      </w:r>
    </w:p>
    <w:p>
      <w:r>
        <w:t>Defines the direction of flex items.</w:t>
      </w:r>
    </w:p>
    <w:p/>
    <w:p>
      <w:r>
        <w:t>Values:</w:t>
      </w:r>
    </w:p>
    <w:p>
      <w:r>
        <w:t>row</w:t>
      </w:r>
    </w:p>
    <w:p>
      <w:r>
        <w:t>column</w:t>
      </w:r>
    </w:p>
    <w:p>
      <w:r>
        <w:t>row-reverse</w:t>
      </w:r>
    </w:p>
    <w:p>
      <w:r>
        <w:t>column-reverse</w:t>
      </w:r>
    </w:p>
    <w:p/>
    <w:p>
      <w:r>
        <w:t>Example:</w:t>
      </w:r>
    </w:p>
    <w:p>
      <w:r>
        <w:t>.container {</w:t>
      </w:r>
    </w:p>
    <w:p>
      <w:r>
        <w:t xml:space="preserve">  display: flex;</w:t>
      </w:r>
    </w:p>
    <w:p>
      <w:r>
        <w:t xml:space="preserve">  flex-direction: row;</w:t>
      </w:r>
    </w:p>
    <w:p>
      <w:r>
        <w:t>}</w:t>
      </w:r>
    </w:p>
    <w:p/>
    <w:p>
      <w:r>
        <w:t>3. align-items</w:t>
      </w:r>
    </w:p>
    <w:p>
      <w:r>
        <w:t>Aligns items vertically inside the container.</w:t>
      </w:r>
    </w:p>
    <w:p/>
    <w:p>
      <w:r>
        <w:t>Values:</w:t>
      </w:r>
    </w:p>
    <w:p>
      <w:r>
        <w:t>flex-start</w:t>
      </w:r>
    </w:p>
    <w:p>
      <w:r>
        <w:t>flex-end</w:t>
      </w:r>
    </w:p>
    <w:p>
      <w:r>
        <w:t>center</w:t>
      </w:r>
    </w:p>
    <w:p>
      <w:r>
        <w:t>stretch</w:t>
      </w:r>
    </w:p>
    <w:p>
      <w:r>
        <w:t>baseline</w:t>
      </w:r>
    </w:p>
    <w:p/>
    <w:p>
      <w:r>
        <w:t>Example:</w:t>
      </w:r>
    </w:p>
    <w:p>
      <w:r>
        <w:t>.container {</w:t>
      </w:r>
    </w:p>
    <w:p>
      <w:r>
        <w:t xml:space="preserve">  align-items: center;</w:t>
      </w:r>
    </w:p>
    <w:p>
      <w:r>
        <w:t>}</w:t>
      </w:r>
    </w:p>
    <w:p/>
    <w:p>
      <w:r>
        <w:t>4. justify-content</w:t>
      </w:r>
    </w:p>
    <w:p>
      <w:r>
        <w:t>Aligns items horizontally.</w:t>
      </w:r>
    </w:p>
    <w:p/>
    <w:p>
      <w:r>
        <w:t>Values:</w:t>
      </w:r>
    </w:p>
    <w:p>
      <w:r>
        <w:t>flex-start</w:t>
      </w:r>
    </w:p>
    <w:p>
      <w:r>
        <w:t>flex-end</w:t>
      </w:r>
    </w:p>
    <w:p>
      <w:r>
        <w:t>center</w:t>
      </w:r>
    </w:p>
    <w:p>
      <w:r>
        <w:t>space-between</w:t>
      </w:r>
    </w:p>
    <w:p>
      <w:r>
        <w:t>space-around</w:t>
      </w:r>
    </w:p>
    <w:p>
      <w:r>
        <w:t>space-evenly</w:t>
      </w:r>
    </w:p>
    <w:p/>
    <w:p>
      <w:r>
        <w:t>Example:</w:t>
      </w:r>
    </w:p>
    <w:p>
      <w:r>
        <w:t>.container {</w:t>
      </w:r>
    </w:p>
    <w:p>
      <w:r>
        <w:t xml:space="preserve">  justify-content: space-between;</w:t>
      </w:r>
    </w:p>
    <w:p>
      <w:r>
        <w:t>}</w:t>
      </w:r>
    </w:p>
    <w:p/>
    <w:p>
      <w:r>
        <w:t>5. gap</w:t>
      </w:r>
    </w:p>
    <w:p>
      <w:r>
        <w:t>Creates space between flex items.</w:t>
      </w:r>
    </w:p>
    <w:p/>
    <w:p>
      <w:r>
        <w:t>Example:</w:t>
      </w:r>
    </w:p>
    <w:p>
      <w:r>
        <w:t>.container {</w:t>
      </w:r>
    </w:p>
    <w:p>
      <w:r>
        <w:t xml:space="preserve">  gap: 20px;</w:t>
      </w:r>
    </w:p>
    <w:p>
      <w:r>
        <w:t>}</w:t>
      </w:r>
    </w:p>
    <w:p>
      <w:pPr>
        <w:pStyle w:val="Heading2"/>
      </w:pPr>
      <w:r>
        <w:t>CSS Grid</w:t>
      </w:r>
    </w:p>
    <w:p>
      <w:r>
        <w:t>CSS Grid is used to create two-dimensional layouts (rows and columns).</w:t>
      </w:r>
    </w:p>
    <w:p/>
    <w:p>
      <w:r>
        <w:t>1. grid-template-columns</w:t>
      </w:r>
    </w:p>
    <w:p>
      <w:r>
        <w:t>Defines the number and size of columns.</w:t>
      </w:r>
    </w:p>
    <w:p/>
    <w:p>
      <w:r>
        <w:t>Example:</w:t>
      </w:r>
    </w:p>
    <w:p>
      <w:r>
        <w:t>.container {</w:t>
      </w:r>
    </w:p>
    <w:p>
      <w:r>
        <w:t xml:space="preserve">  display: grid;</w:t>
      </w:r>
    </w:p>
    <w:p>
      <w:r>
        <w:t xml:space="preserve">  grid-template-columns: 1fr 1fr 1fr;</w:t>
      </w:r>
    </w:p>
    <w:p>
      <w:r>
        <w:t>}</w:t>
      </w:r>
    </w:p>
    <w:p/>
    <w:p>
      <w:r>
        <w:t>2. grid-template-rows</w:t>
      </w:r>
    </w:p>
    <w:p>
      <w:r>
        <w:t>Defines the height of rows.</w:t>
      </w:r>
    </w:p>
    <w:p/>
    <w:p>
      <w:r>
        <w:t>Example:</w:t>
      </w:r>
    </w:p>
    <w:p>
      <w:r>
        <w:t>.container {</w:t>
      </w:r>
    </w:p>
    <w:p>
      <w:r>
        <w:t xml:space="preserve">  grid-template-rows: 100px 200px;</w:t>
      </w:r>
    </w:p>
    <w:p>
      <w:r>
        <w:t>}</w:t>
      </w:r>
    </w:p>
    <w:p/>
    <w:p>
      <w:r>
        <w:t>3. grid-area</w:t>
      </w:r>
    </w:p>
    <w:p>
      <w:r>
        <w:t>Specifies the position of an element in the grid layout.</w:t>
      </w:r>
    </w:p>
    <w:p/>
    <w:p>
      <w:r>
        <w:t>Example:</w:t>
      </w:r>
    </w:p>
    <w:p>
      <w:r>
        <w:t>.item1 {</w:t>
      </w:r>
    </w:p>
    <w:p>
      <w:r>
        <w:t xml:space="preserve">  grid-area: 1 / 1 / 2 / 3;</w:t>
      </w:r>
    </w:p>
    <w:p>
      <w:r>
        <w:t>}</w:t>
      </w:r>
    </w:p>
    <w:p>
      <w:pPr>
        <w:pStyle w:val="Heading2"/>
      </w:pPr>
      <w:r>
        <w:t>CSS Transform</w:t>
      </w:r>
    </w:p>
    <w:p>
      <w:r>
        <w:t>Transform is used to change the position, size, or rotation of elements.</w:t>
      </w:r>
    </w:p>
    <w:p/>
    <w:p>
      <w:r>
        <w:t>1. translate</w:t>
      </w:r>
    </w:p>
    <w:p>
      <w:r>
        <w:t>Moves an element from its original position.</w:t>
      </w:r>
    </w:p>
    <w:p/>
    <w:p>
      <w:r>
        <w:t>Example:</w:t>
      </w:r>
    </w:p>
    <w:p>
      <w:r>
        <w:t>div {</w:t>
      </w:r>
    </w:p>
    <w:p>
      <w:r>
        <w:t xml:space="preserve">  transform: translate(50px, 20px);</w:t>
      </w:r>
    </w:p>
    <w:p>
      <w:r>
        <w:t>}</w:t>
      </w:r>
    </w:p>
    <w:p/>
    <w:p>
      <w:r>
        <w:t>This moves the element:</w:t>
      </w:r>
    </w:p>
    <w:p>
      <w:r>
        <w:t>50px horizontally</w:t>
      </w:r>
    </w:p>
    <w:p>
      <w:r>
        <w:t>20px vertically</w:t>
      </w:r>
    </w:p>
    <w:p>
      <w:pPr>
        <w:pStyle w:val="Heading2"/>
      </w:pPr>
      <w:r>
        <w:t>CSS Animation with @keyframes</w:t>
      </w:r>
    </w:p>
    <w:p>
      <w:r>
        <w:t>@keyframes is used to create animations in CSS.</w:t>
      </w:r>
    </w:p>
    <w:p/>
    <w:p>
      <w:r>
        <w:t>Example:</w:t>
      </w:r>
    </w:p>
    <w:p/>
    <w:p>
      <w:r>
        <w:t>@keyframes moveBox {</w:t>
      </w:r>
    </w:p>
    <w:p>
      <w:r>
        <w:t xml:space="preserve">  from {</w:t>
      </w:r>
    </w:p>
    <w:p>
      <w:r>
        <w:t xml:space="preserve">    transform: translateX(0);</w:t>
      </w:r>
    </w:p>
    <w:p>
      <w:r>
        <w:t xml:space="preserve">  }</w:t>
      </w:r>
    </w:p>
    <w:p>
      <w:r>
        <w:t xml:space="preserve">  to {</w:t>
      </w:r>
    </w:p>
    <w:p>
      <w:r>
        <w:t xml:space="preserve">    transform: translateX(200px);</w:t>
      </w:r>
    </w:p>
    <w:p>
      <w:r>
        <w:t xml:space="preserve">  }</w:t>
      </w:r>
    </w:p>
    <w:p>
      <w:r>
        <w:t>}</w:t>
      </w:r>
    </w:p>
    <w:p/>
    <w:p>
      <w:r>
        <w:t>.box {</w:t>
      </w:r>
    </w:p>
    <w:p>
      <w:r>
        <w:t xml:space="preserve">  animation: moveBox 2s infinite;</w:t>
      </w:r>
    </w:p>
    <w:p>
      <w:r>
        <w:t>}</w:t>
      </w:r>
    </w:p>
    <w:p/>
    <w:p>
      <w:r>
        <w:t>Explanation:</w:t>
      </w:r>
    </w:p>
    <w:p>
      <w:r>
        <w:t>moveBox → animation name</w:t>
      </w:r>
    </w:p>
    <w:p>
      <w:r>
        <w:t>2s → animation duration</w:t>
      </w:r>
    </w:p>
    <w:p>
      <w:r>
        <w:t>infinite → animation repeats continuously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